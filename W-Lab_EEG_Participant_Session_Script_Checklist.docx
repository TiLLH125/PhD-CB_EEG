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W-Lab EEG Participant Session Script &amp; Checklist</w:t>
      </w:r>
    </w:p>
    <w:p>
      <w:pPr>
        <w:pStyle w:val="Heading2"/>
      </w:pPr>
      <w:r>
        <w:t>1. Welcome &amp; Consent</w:t>
      </w:r>
    </w:p>
    <w:p>
      <w:r>
        <w:rPr>
          <w:b/>
        </w:rPr>
        <w:t>Researcher Script</w:t>
        <w:br/>
      </w:r>
      <w:r>
        <w:t>Hi! Thanks so much for coming in today.</w:t>
        <w:br/>
        <w:br/>
        <w:t>My name's Harry and I'll be running today's experiment.</w:t>
        <w:br/>
        <w:br/>
        <w:t>Before we get started, I'll give you the Participant Information Statement, which explains what today's study involves, and then the Consent Form if you're happy to participate.</w:t>
        <w:br/>
        <w:br/>
        <w:t>Feel free to read through everything carefully, and if anything isn't clear or you have any questions at all, just let me know.</w:t>
      </w:r>
    </w:p>
    <w:p>
      <w:r>
        <w:rPr>
          <w:b/>
        </w:rPr>
        <w:t>Researcher Actions</w:t>
        <w:br/>
      </w:r>
    </w:p>
    <w:p>
      <w:pPr>
        <w:pStyle w:val="ListBullet"/>
      </w:pPr>
      <w:r>
        <w:t>☐ Welcome participant</w:t>
      </w:r>
    </w:p>
    <w:p>
      <w:pPr>
        <w:pStyle w:val="ListBullet"/>
      </w:pPr>
      <w:r>
        <w:t>☐ Introduce yourself</w:t>
      </w:r>
    </w:p>
    <w:p>
      <w:pPr>
        <w:pStyle w:val="ListBullet"/>
      </w:pPr>
      <w:r>
        <w:t>☐ Provide PIS</w:t>
      </w:r>
    </w:p>
    <w:p>
      <w:pPr>
        <w:pStyle w:val="ListBullet"/>
      </w:pPr>
      <w:r>
        <w:t>☐ Answer questions</w:t>
      </w:r>
    </w:p>
    <w:p>
      <w:pPr>
        <w:pStyle w:val="ListBullet"/>
      </w:pPr>
      <w:r>
        <w:t>☐ Obtain signed consent</w:t>
      </w:r>
    </w:p>
    <w:p>
      <w:pPr>
        <w:pStyle w:val="ListBullet"/>
      </w:pPr>
      <w:r>
        <w:t>☐ Assign Participant ID</w:t>
      </w:r>
    </w:p>
    <w:p>
      <w:pPr>
        <w:pStyle w:val="Heading2"/>
      </w:pPr>
      <w:r>
        <w:t>2. Basic Information</w:t>
      </w:r>
    </w:p>
    <w:p>
      <w:r>
        <w:rPr>
          <w:b/>
        </w:rPr>
        <w:t>Researcher Script</w:t>
        <w:br/>
      </w:r>
      <w:r>
        <w:t>Before we begin, I'd just like to ask you a few quick questions.</w:t>
        <w:br/>
        <w:br/>
        <w:t>• Have you participated in an EEG study before?</w:t>
        <w:br/>
        <w:t>• Do you wear glasses or contact lenses?</w:t>
        <w:br/>
        <w:t>• Are you right or left handed?</w:t>
        <w:br/>
        <w:t>• Is there anything you'd like me to know before we get started?</w:t>
      </w:r>
    </w:p>
    <w:p>
      <w:r>
        <w:rPr>
          <w:b/>
        </w:rPr>
        <w:t>Researcher Actions</w:t>
        <w:br/>
      </w:r>
    </w:p>
    <w:p>
      <w:pPr>
        <w:pStyle w:val="ListBullet"/>
      </w:pPr>
      <w:r>
        <w:t>☐ Record demographics</w:t>
      </w:r>
    </w:p>
    <w:p>
      <w:pPr>
        <w:pStyle w:val="ListBullet"/>
      </w:pPr>
      <w:r>
        <w:t>☐ Previous EEG?</w:t>
      </w:r>
    </w:p>
    <w:p>
      <w:pPr>
        <w:pStyle w:val="ListBullet"/>
      </w:pPr>
      <w:r>
        <w:t>☐ Handedness</w:t>
      </w:r>
    </w:p>
    <w:p>
      <w:pPr>
        <w:pStyle w:val="ListBullet"/>
      </w:pPr>
      <w:r>
        <w:t>☐ Vision correction</w:t>
      </w:r>
    </w:p>
    <w:p>
      <w:pPr>
        <w:pStyle w:val="ListBullet"/>
      </w:pPr>
      <w:r>
        <w:t>☐ Answer participant questions</w:t>
      </w:r>
    </w:p>
    <w:p>
      <w:pPr>
        <w:pStyle w:val="Heading2"/>
      </w:pPr>
      <w:r>
        <w:t>3. Experiment Overview</w:t>
      </w:r>
    </w:p>
    <w:p>
      <w:r>
        <w:rPr>
          <w:b/>
        </w:rPr>
        <w:t>Researcher Script</w:t>
        <w:br/>
      </w:r>
      <w:r>
        <w:t>Before we start setting everything up, I'll quickly show you around and explain what we'll be doing today.</w:t>
        <w:br/>
        <w:br/>
        <w:t>We'll fit an EEG cap that records tiny electrical signals from your scalp. I'll also attach a few small electrodes around your eyes to measure blinking and eye movements.</w:t>
        <w:br/>
        <w:br/>
        <w:t>We'll calibrate an eye tracker before we begin. The experiment will take around ______ hours with regular breaks every 50 trials.</w:t>
        <w:br/>
        <w:br/>
        <w:t>The gel can feel a little cold and messy but washes out afterwards. You're welcome to stop at any time if you'd like to.</w:t>
      </w:r>
    </w:p>
    <w:p>
      <w:r>
        <w:rPr>
          <w:b/>
        </w:rPr>
        <w:t>Researcher Actions</w:t>
        <w:br/>
      </w:r>
    </w:p>
    <w:p>
      <w:pPr>
        <w:pStyle w:val="ListBullet"/>
      </w:pPr>
      <w:r>
        <w:t>☐ Show testing room</w:t>
      </w:r>
    </w:p>
    <w:p>
      <w:pPr>
        <w:pStyle w:val="ListBullet"/>
      </w:pPr>
      <w:r>
        <w:t>☐ Show EEG cap</w:t>
      </w:r>
    </w:p>
    <w:p>
      <w:pPr>
        <w:pStyle w:val="ListBullet"/>
      </w:pPr>
      <w:r>
        <w:t>☐ Explain gel</w:t>
      </w:r>
    </w:p>
    <w:p>
      <w:pPr>
        <w:pStyle w:val="ListBullet"/>
      </w:pPr>
      <w:r>
        <w:t>☐ Explain Tobii eye tracker</w:t>
      </w:r>
    </w:p>
    <w:p>
      <w:pPr>
        <w:pStyle w:val="ListBullet"/>
      </w:pPr>
      <w:r>
        <w:t>☐ Explain duration</w:t>
      </w:r>
    </w:p>
    <w:p>
      <w:pPr>
        <w:pStyle w:val="ListBullet"/>
      </w:pPr>
      <w:r>
        <w:t>☐ Explain breaks</w:t>
      </w:r>
    </w:p>
    <w:p>
      <w:pPr>
        <w:pStyle w:val="ListBullet"/>
      </w:pPr>
      <w:r>
        <w:t>☐ Explain voluntary participation</w:t>
      </w:r>
    </w:p>
    <w:p>
      <w:pPr>
        <w:pStyle w:val="Heading2"/>
      </w:pPr>
      <w:r>
        <w:t>4. Participant Preparation</w:t>
      </w:r>
    </w:p>
    <w:p>
      <w:r>
        <w:rPr>
          <w:b/>
        </w:rPr>
        <w:t>Researcher Script</w:t>
        <w:br/>
      </w:r>
      <w:r>
        <w:t>Ask the participant to remove jewellery, glasses, hair clips, and prepare for the EEG setup.</w:t>
      </w:r>
    </w:p>
    <w:p>
      <w:r>
        <w:rPr>
          <w:b/>
        </w:rPr>
        <w:t>Researcher Actions</w:t>
        <w:br/>
      </w:r>
    </w:p>
    <w:p>
      <w:pPr>
        <w:pStyle w:val="ListBullet"/>
      </w:pPr>
      <w:r>
        <w:t>☐ Remove jewellery</w:t>
      </w:r>
    </w:p>
    <w:p>
      <w:pPr>
        <w:pStyle w:val="ListBullet"/>
      </w:pPr>
      <w:r>
        <w:t>☐ Remove glasses</w:t>
      </w:r>
    </w:p>
    <w:p>
      <w:pPr>
        <w:pStyle w:val="ListBullet"/>
      </w:pPr>
      <w:r>
        <w:t>☐ Tie hair if required</w:t>
      </w:r>
    </w:p>
    <w:p>
      <w:pPr>
        <w:pStyle w:val="ListBullet"/>
      </w:pPr>
      <w:r>
        <w:t>☐ Measure head circumference</w:t>
      </w:r>
    </w:p>
    <w:p>
      <w:pPr>
        <w:pStyle w:val="ListBullet"/>
      </w:pPr>
      <w:r>
        <w:t>☐ Select EEG cap</w:t>
      </w:r>
    </w:p>
    <w:p>
      <w:pPr>
        <w:pStyle w:val="ListBullet"/>
      </w:pPr>
      <w:r>
        <w:t>☐ Prepare EXG sites with alcohol</w:t>
      </w:r>
    </w:p>
    <w:p>
      <w:pPr>
        <w:pStyle w:val="ListBullet"/>
      </w:pPr>
      <w:r>
        <w:t>☐ Exfoliate with NuPrep</w:t>
      </w:r>
    </w:p>
    <w:p>
      <w:pPr>
        <w:pStyle w:val="ListBullet"/>
      </w:pPr>
      <w:r>
        <w:t>☐ Apply stickers</w:t>
      </w:r>
    </w:p>
    <w:p>
      <w:pPr>
        <w:pStyle w:val="ListBullet"/>
      </w:pPr>
      <w:r>
        <w:t>☐ Apply gel</w:t>
      </w:r>
    </w:p>
    <w:p>
      <w:pPr>
        <w:pStyle w:val="ListBullet"/>
      </w:pPr>
      <w:r>
        <w:t>☐ Attach EXG electrodes (EXG1-7)</w:t>
      </w:r>
    </w:p>
    <w:p>
      <w:pPr>
        <w:pStyle w:val="Heading2"/>
      </w:pPr>
      <w:r>
        <w:t>5. Fit EEG Cap</w:t>
      </w:r>
    </w:p>
    <w:p>
      <w:r>
        <w:rPr>
          <w:b/>
        </w:rPr>
        <w:t>Researcher Script</w:t>
        <w:br/>
      </w:r>
      <w:r>
        <w:t>I'm now going to fit the EEG cap and make sure it's centred correctly. Let me know if anything feels uncomfortable.</w:t>
      </w:r>
    </w:p>
    <w:p>
      <w:r>
        <w:rPr>
          <w:b/>
        </w:rPr>
        <w:t>Researcher Actions</w:t>
        <w:br/>
      </w:r>
    </w:p>
    <w:p>
      <w:pPr>
        <w:pStyle w:val="ListBullet"/>
      </w:pPr>
      <w:r>
        <w:t>☐ Walk participant into testing room</w:t>
      </w:r>
    </w:p>
    <w:p>
      <w:pPr>
        <w:pStyle w:val="ListBullet"/>
      </w:pPr>
      <w:r>
        <w:t>☐ Fit cap snugly</w:t>
      </w:r>
    </w:p>
    <w:p>
      <w:pPr>
        <w:pStyle w:val="ListBullet"/>
      </w:pPr>
      <w:r>
        <w:t>☐ Measure nasion-inion</w:t>
      </w:r>
    </w:p>
    <w:p>
      <w:pPr>
        <w:pStyle w:val="ListBullet"/>
      </w:pPr>
      <w:r>
        <w:t>☐ Align Cz</w:t>
      </w:r>
    </w:p>
    <w:p>
      <w:pPr>
        <w:pStyle w:val="ListBullet"/>
      </w:pPr>
      <w:r>
        <w:t>☐ Fasten chin strap</w:t>
      </w:r>
    </w:p>
    <w:p>
      <w:pPr>
        <w:pStyle w:val="ListBullet"/>
      </w:pPr>
      <w:r>
        <w:t>☐ Replace glasses outside cap</w:t>
      </w:r>
    </w:p>
    <w:p>
      <w:pPr>
        <w:pStyle w:val="Heading2"/>
      </w:pPr>
      <w:r>
        <w:t>6. Tobii Calibration</w:t>
      </w:r>
    </w:p>
    <w:p>
      <w:r>
        <w:rPr>
          <w:b/>
        </w:rPr>
        <w:t>Researcher Script</w:t>
        <w:br/>
      </w:r>
      <w:r>
        <w:t>Before connecting everything we'll calibrate the eye tracker. Once we're finished, please avoid touching the keyboard or mouse.</w:t>
      </w:r>
    </w:p>
    <w:p>
      <w:r>
        <w:rPr>
          <w:b/>
        </w:rPr>
        <w:t>Researcher Actions</w:t>
        <w:br/>
      </w:r>
    </w:p>
    <w:p>
      <w:pPr>
        <w:pStyle w:val="ListBullet"/>
      </w:pPr>
      <w:r>
        <w:t>☐ Launch experiment</w:t>
      </w:r>
    </w:p>
    <w:p>
      <w:pPr>
        <w:pStyle w:val="ListBullet"/>
      </w:pPr>
      <w:r>
        <w:t>☐ Turn on Tobii</w:t>
      </w:r>
    </w:p>
    <w:p>
      <w:pPr>
        <w:pStyle w:val="ListBullet"/>
      </w:pPr>
      <w:r>
        <w:t>☐ Adjust chair/distance</w:t>
      </w:r>
    </w:p>
    <w:p>
      <w:pPr>
        <w:pStyle w:val="ListBullet"/>
      </w:pPr>
      <w:r>
        <w:t>☐ Complete calibration</w:t>
      </w:r>
    </w:p>
    <w:p>
      <w:pPr>
        <w:pStyle w:val="ListBullet"/>
      </w:pPr>
      <w:r>
        <w:t>☐ Confirm quality</w:t>
      </w:r>
    </w:p>
    <w:p>
      <w:pPr>
        <w:pStyle w:val="Heading2"/>
      </w:pPr>
      <w:r>
        <w:t>7. Apply EEG Gel &amp; Connect System</w:t>
      </w:r>
    </w:p>
    <w:p>
      <w:r>
        <w:rPr>
          <w:b/>
        </w:rPr>
        <w:t>Researcher Script</w:t>
        <w:br/>
      </w:r>
      <w:r>
        <w:t>I'm now going to apply the gel and connect the electrodes. The gel may feel cool.</w:t>
      </w:r>
    </w:p>
    <w:p>
      <w:r>
        <w:rPr>
          <w:b/>
        </w:rPr>
        <w:t>Researcher Actions</w:t>
        <w:br/>
      </w:r>
    </w:p>
    <w:p>
      <w:pPr>
        <w:pStyle w:val="ListBullet"/>
      </w:pPr>
      <w:r>
        <w:t>☐ Apply gel (avoid bridging)</w:t>
      </w:r>
    </w:p>
    <w:p>
      <w:pPr>
        <w:pStyle w:val="ListBullet"/>
      </w:pPr>
      <w:r>
        <w:t>☐ Insert A electrodes</w:t>
      </w:r>
    </w:p>
    <w:p>
      <w:pPr>
        <w:pStyle w:val="ListBullet"/>
      </w:pPr>
      <w:r>
        <w:t>☐ Insert B electrodes</w:t>
      </w:r>
    </w:p>
    <w:p>
      <w:pPr>
        <w:pStyle w:val="ListBullet"/>
      </w:pPr>
      <w:r>
        <w:t>☐ Connect A/B/EXGs</w:t>
      </w:r>
    </w:p>
    <w:p>
      <w:pPr>
        <w:pStyle w:val="ListBullet"/>
      </w:pPr>
      <w:r>
        <w:t>☐ Connect amplifier</w:t>
      </w:r>
    </w:p>
    <w:p>
      <w:pPr>
        <w:pStyle w:val="Heading2"/>
      </w:pPr>
      <w:r>
        <w:t>8. Offset Check</w:t>
      </w:r>
    </w:p>
    <w:p>
      <w:r>
        <w:rPr>
          <w:b/>
        </w:rPr>
        <w:t>Researcher Script</w:t>
        <w:br/>
      </w:r>
      <w:r>
        <w:t>I'm just checking that all of the electrodes are making good contact.</w:t>
      </w:r>
    </w:p>
    <w:p>
      <w:r>
        <w:rPr>
          <w:b/>
        </w:rPr>
        <w:t>Researcher Actions</w:t>
        <w:br/>
      </w:r>
    </w:p>
    <w:p>
      <w:pPr>
        <w:pStyle w:val="ListBullet"/>
      </w:pPr>
      <w:r>
        <w:t>☐ Offset screen at 50 mV</w:t>
      </w:r>
    </w:p>
    <w:p>
      <w:pPr>
        <w:pStyle w:val="ListBullet"/>
      </w:pPr>
      <w:r>
        <w:t>☐ All channels ≤20</w:t>
      </w:r>
    </w:p>
    <w:p>
      <w:pPr>
        <w:pStyle w:val="ListBullet"/>
      </w:pPr>
      <w:r>
        <w:t>☐ Add gel if required</w:t>
      </w:r>
    </w:p>
    <w:p>
      <w:pPr>
        <w:pStyle w:val="ListBullet"/>
      </w:pPr>
      <w:r>
        <w:t>☐ Recheck offsets</w:t>
      </w:r>
    </w:p>
    <w:p>
      <w:pPr>
        <w:pStyle w:val="Heading2"/>
      </w:pPr>
      <w:r>
        <w:t>9. Signal Check</w:t>
      </w:r>
    </w:p>
    <w:p>
      <w:r>
        <w:rPr>
          <w:b/>
        </w:rPr>
        <w:t>Researcher Script</w:t>
        <w:br/>
      </w:r>
      <w:r>
        <w:t>I'll ask you to blink a few times and clench your jaw so I can check the recording.</w:t>
      </w:r>
    </w:p>
    <w:p>
      <w:r>
        <w:rPr>
          <w:b/>
        </w:rPr>
        <w:t>Researcher Actions</w:t>
        <w:br/>
      </w:r>
    </w:p>
    <w:p>
      <w:pPr>
        <w:pStyle w:val="ListBullet"/>
      </w:pPr>
      <w:r>
        <w:t>☐ Press START</w:t>
      </w:r>
    </w:p>
    <w:p>
      <w:pPr>
        <w:pStyle w:val="ListBullet"/>
      </w:pPr>
      <w:r>
        <w:t>☐ Check EEG</w:t>
      </w:r>
    </w:p>
    <w:p>
      <w:pPr>
        <w:pStyle w:val="ListBullet"/>
      </w:pPr>
      <w:r>
        <w:t>☐ Blink test</w:t>
      </w:r>
    </w:p>
    <w:p>
      <w:pPr>
        <w:pStyle w:val="ListBullet"/>
      </w:pPr>
      <w:r>
        <w:t>☐ Jaw clench</w:t>
      </w:r>
    </w:p>
    <w:p>
      <w:pPr>
        <w:pStyle w:val="ListBullet"/>
      </w:pPr>
      <w:r>
        <w:t>☐ Inspect drift/noise</w:t>
      </w:r>
    </w:p>
    <w:p>
      <w:pPr>
        <w:pStyle w:val="Heading2"/>
      </w:pPr>
      <w:r>
        <w:t>10. Final Briefing</w:t>
      </w:r>
    </w:p>
    <w:p>
      <w:r>
        <w:rPr>
          <w:b/>
        </w:rPr>
        <w:t>Researcher Script</w:t>
        <w:br/>
      </w:r>
      <w:r>
        <w:t>Everything is now ready.</w:t>
        <w:br/>
        <w:br/>
        <w:t>Please stay as still and relaxed as you comfortably can. Keep your eyes on the fixation cross whenever it appears. If you need to move, stretch, cough, or use the bathroom, let me know during a break.</w:t>
        <w:br/>
        <w:br/>
        <w:t>Please leave your phone outside the testing room. I'll bring you water during breaks if you would like some.</w:t>
        <w:br/>
        <w:br/>
        <w:t>Do you have any questions before we begin?</w:t>
      </w:r>
    </w:p>
    <w:p>
      <w:r>
        <w:rPr>
          <w:b/>
        </w:rPr>
        <w:t>Researcher Actions</w:t>
        <w:br/>
      </w:r>
    </w:p>
    <w:p>
      <w:pPr>
        <w:pStyle w:val="ListBullet"/>
      </w:pPr>
      <w:r>
        <w:t>☐ Press START FILE</w:t>
      </w:r>
    </w:p>
    <w:p>
      <w:pPr>
        <w:pStyle w:val="ListBullet"/>
      </w:pPr>
      <w:r>
        <w:t>☐ Filename = Participant ID</w:t>
      </w:r>
    </w:p>
    <w:p>
      <w:pPr>
        <w:pStyle w:val="ListBullet"/>
      </w:pPr>
      <w:r>
        <w:t>☐ Press PAUSED</w:t>
      </w:r>
    </w:p>
    <w:p>
      <w:pPr>
        <w:pStyle w:val="ListBullet"/>
      </w:pPr>
      <w:r>
        <w:t>☐ Confirm SAVING</w:t>
      </w:r>
    </w:p>
    <w:p>
      <w:pPr>
        <w:pStyle w:val="ListBullet"/>
      </w:pPr>
      <w:r>
        <w:t>☐ Confirm Current File MB increasing</w:t>
      </w:r>
    </w:p>
    <w:p>
      <w:pPr>
        <w:pStyle w:val="ListBullet"/>
      </w:pPr>
      <w:r>
        <w:t>☐ Begin experiment</w:t>
      </w:r>
    </w:p>
    <w:p>
      <w:pPr>
        <w:pStyle w:val="Heading2"/>
      </w:pPr>
      <w:r>
        <w:t>11. Breaks</w:t>
      </w:r>
    </w:p>
    <w:p>
      <w:r>
        <w:rPr>
          <w:b/>
        </w:rPr>
        <w:t>Researcher Script</w:t>
        <w:br/>
      </w:r>
      <w:r>
        <w:t>Check in with participant during each scheduled break.</w:t>
      </w:r>
    </w:p>
    <w:p>
      <w:r>
        <w:rPr>
          <w:b/>
        </w:rPr>
        <w:t>Researcher Actions</w:t>
        <w:br/>
      </w:r>
    </w:p>
    <w:p>
      <w:pPr>
        <w:pStyle w:val="ListBullet"/>
      </w:pPr>
      <w:r>
        <w:t>☐ Offer water</w:t>
      </w:r>
    </w:p>
    <w:p>
      <w:pPr>
        <w:pStyle w:val="ListBullet"/>
      </w:pPr>
      <w:r>
        <w:t>☐ Allow stretch</w:t>
      </w:r>
    </w:p>
    <w:p>
      <w:pPr>
        <w:pStyle w:val="ListBullet"/>
      </w:pPr>
      <w:r>
        <w:t>☐ Remind fixation</w:t>
      </w:r>
    </w:p>
    <w:p>
      <w:pPr>
        <w:pStyle w:val="ListBullet"/>
      </w:pPr>
      <w:r>
        <w:t>☐ Check comfort</w:t>
      </w:r>
    </w:p>
    <w:p>
      <w:pPr>
        <w:pStyle w:val="ListBullet"/>
      </w:pPr>
      <w:r>
        <w:t>☐ Confirm recording continues</w:t>
      </w:r>
    </w:p>
    <w:p>
      <w:pPr>
        <w:pStyle w:val="Heading2"/>
      </w:pPr>
      <w:r>
        <w:t>12. Final Block</w:t>
      </w:r>
    </w:p>
    <w:p>
      <w:r>
        <w:rPr>
          <w:b/>
        </w:rPr>
        <w:t>Researcher Script</w:t>
        <w:br/>
      </w:r>
      <w:r>
        <w:t>This is the final block. When it finishes, please remain seated while I disconnect the EEG equipment.</w:t>
      </w:r>
    </w:p>
    <w:p>
      <w:r>
        <w:rPr>
          <w:b/>
        </w:rPr>
        <w:t>Researcher Actions</w:t>
        <w:br/>
      </w:r>
    </w:p>
    <w:p>
      <w:pPr>
        <w:pStyle w:val="ListBullet"/>
      </w:pPr>
      <w:r>
        <w:t>☐ Allow experiment to close</w:t>
      </w:r>
    </w:p>
    <w:p>
      <w:pPr>
        <w:pStyle w:val="ListBullet"/>
      </w:pPr>
      <w:r>
        <w:t>☐ Stop recording</w:t>
      </w:r>
    </w:p>
    <w:p>
      <w:pPr>
        <w:pStyle w:val="ListBullet"/>
      </w:pPr>
      <w:r>
        <w:t>☐ Disconnect electrodes</w:t>
      </w:r>
    </w:p>
    <w:p>
      <w:pPr>
        <w:pStyle w:val="ListBullet"/>
      </w:pPr>
      <w:r>
        <w:t>☐ Remove cap</w:t>
      </w:r>
    </w:p>
    <w:p>
      <w:pPr>
        <w:pStyle w:val="ListBullet"/>
      </w:pPr>
      <w:r>
        <w:t>☐ Provide towel</w:t>
      </w:r>
    </w:p>
    <w:p>
      <w:pPr>
        <w:pStyle w:val="ListBullet"/>
      </w:pPr>
      <w:r>
        <w:t>☐ Direct to bathroom</w:t>
      </w:r>
    </w:p>
    <w:p>
      <w:pPr>
        <w:pStyle w:val="ListBullet"/>
      </w:pPr>
      <w:r>
        <w:t>☐ Debrief participant</w:t>
      </w:r>
    </w:p>
    <w:p>
      <w:pPr>
        <w:pStyle w:val="ListBullet"/>
      </w:pPr>
      <w:r>
        <w:t>☐ Thank participant</w:t>
      </w:r>
    </w:p>
    <w:p>
      <w:pPr>
        <w:pStyle w:val="ListBullet"/>
      </w:pPr>
      <w:r>
        <w:t>☐ Backup data</w:t>
      </w:r>
    </w:p>
    <w:p>
      <w:pPr>
        <w:pStyle w:val="ListBullet"/>
      </w:pPr>
      <w:r>
        <w:t>☐ Clean equipment</w:t>
      </w:r>
    </w:p>
    <w:p>
      <w:r>
        <w:br w:type="page"/>
      </w:r>
    </w:p>
    <w:p>
      <w:pPr>
        <w:pStyle w:val="Heading2"/>
      </w:pPr>
      <w:r>
        <w:t>Notes</w:t>
      </w:r>
    </w:p>
    <w:p>
      <w:r>
        <w:t>Participant ID: ____________________</w:t>
      </w:r>
    </w:p>
    <w:p>
      <w:r>
        <w:t>Researcher: ____________________</w:t>
      </w:r>
    </w:p>
    <w:p>
      <w:r>
        <w:t>Comments:</w:t>
        <w:br/>
        <w:br/>
        <w:t>_________________________________________</w:t>
        <w:br/>
        <w:br/>
        <w:t>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